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6ABF" w:rsidRDefault="006A6B82">
      <w:pPr>
        <w:jc w:val="right"/>
      </w:pPr>
      <w:r>
        <w:rPr>
          <w:b/>
          <w:bCs/>
          <w:noProof/>
          <w:lang w:val="en-UG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00083E" wp14:editId="6148F79B">
                <wp:simplePos x="0" y="0"/>
                <wp:positionH relativeFrom="column">
                  <wp:posOffset>5341620</wp:posOffset>
                </wp:positionH>
                <wp:positionV relativeFrom="paragraph">
                  <wp:posOffset>-539115</wp:posOffset>
                </wp:positionV>
                <wp:extent cx="784860" cy="693420"/>
                <wp:effectExtent l="0" t="0" r="0" b="0"/>
                <wp:wrapNone/>
                <wp:docPr id="68420989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60" cy="693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51F05" w:rsidRDefault="00351F05" w:rsidP="00351F0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707C86A" wp14:editId="40A04E05">
                                  <wp:extent cx="586740" cy="609600"/>
                                  <wp:effectExtent l="0" t="0" r="3810" b="0"/>
                                  <wp:docPr id="116467404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7">
                                                    <a14:imgEffect>
                                                      <a14:brightnessContrast bright="2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6740" cy="609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00083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20.6pt;margin-top:-42.45pt;width:61.8pt;height:54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" fillcolor="white [3201]" stroked="f" strokeweight=".5pt">
                <v:textbox>
                  <w:txbxContent>
                    <w:p w:rsidR="00351F05" w:rsidRDefault="00351F05" w:rsidP="00351F05">
                      <w:r>
                        <w:rPr>
                          <w:noProof/>
                        </w:rPr>
                        <w:drawing>
                          <wp:inline distT="0" distB="0" distL="0" distR="0" wp14:anchorId="3707C86A" wp14:editId="40A04E05">
                            <wp:extent cx="586740" cy="609600"/>
                            <wp:effectExtent l="0" t="0" r="3810" b="0"/>
                            <wp:docPr id="116467404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7">
                                              <a14:imgEffect>
                                                <a14:brightnessContrast bright="2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6740" cy="609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85ED0">
        <w:rPr>
          <w:b/>
          <w:bCs/>
          <w:noProof/>
          <w:lang w:val="en-UG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DF46603" wp14:editId="63FA5216">
                <wp:simplePos x="0" y="0"/>
                <wp:positionH relativeFrom="margin">
                  <wp:posOffset>-769620</wp:posOffset>
                </wp:positionH>
                <wp:positionV relativeFrom="paragraph">
                  <wp:posOffset>-501015</wp:posOffset>
                </wp:positionV>
                <wp:extent cx="3299460" cy="845820"/>
                <wp:effectExtent l="0" t="0" r="0" b="0"/>
                <wp:wrapNone/>
                <wp:docPr id="5725600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9460" cy="845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51F05" w:rsidRPr="00D37174" w:rsidRDefault="00351F05" w:rsidP="00351F05">
                            <w:pPr>
                              <w:spacing w:after="0"/>
                              <w:rPr>
                                <w:rFonts w:ascii="Tahoma" w:hAnsi="Tahoma" w:cs="Tahoma"/>
                                <w:b/>
                                <w:bCs/>
                                <w:color w:val="002060"/>
                                <w:lang w:val="en-UG"/>
                              </w:rPr>
                            </w:pPr>
                            <w:r w:rsidRPr="00D37174">
                              <w:rPr>
                                <w:rFonts w:ascii="Tahoma" w:hAnsi="Tahoma" w:cs="Tahoma"/>
                                <w:b/>
                                <w:bCs/>
                                <w:color w:val="002060"/>
                                <w:lang w:val="en-UG"/>
                              </w:rPr>
                              <w:t>WINSPIRE LEARNING HUB</w:t>
                            </w:r>
                          </w:p>
                          <w:p w:rsidR="00351F05" w:rsidRPr="00D37174" w:rsidRDefault="00351F05" w:rsidP="00351F05">
                            <w:pPr>
                              <w:spacing w:after="0"/>
                              <w:rPr>
                                <w:rFonts w:ascii="Tahoma" w:hAnsi="Tahoma" w:cs="Tahoma"/>
                                <w:b/>
                                <w:bCs/>
                                <w:color w:val="002060"/>
                                <w:sz w:val="20"/>
                                <w:szCs w:val="20"/>
                                <w:lang w:val="en-UG"/>
                              </w:rPr>
                            </w:pPr>
                            <w:r w:rsidRPr="00D37174">
                              <w:rPr>
                                <w:rFonts w:ascii="Tahoma" w:hAnsi="Tahoma" w:cs="Tahoma"/>
                                <w:b/>
                                <w:bCs/>
                                <w:color w:val="002060"/>
                                <w:sz w:val="20"/>
                                <w:szCs w:val="20"/>
                                <w:lang w:val="en-UG"/>
                              </w:rPr>
                              <w:t>Where Support Fuels Achievement</w:t>
                            </w:r>
                          </w:p>
                          <w:p w:rsidR="00351F05" w:rsidRPr="00D37174" w:rsidRDefault="00351F05" w:rsidP="00351F05">
                            <w:pPr>
                              <w:spacing w:after="0"/>
                              <w:rPr>
                                <w:rFonts w:ascii="Tahoma" w:hAnsi="Tahoma" w:cs="Tahoma"/>
                                <w:b/>
                                <w:bCs/>
                                <w:sz w:val="14"/>
                                <w:szCs w:val="14"/>
                                <w:lang w:val="en-UG"/>
                              </w:rPr>
                            </w:pPr>
                            <w:r w:rsidRPr="00D37174">
                              <w:rPr>
                                <w:rFonts w:ascii="Tahoma" w:hAnsi="Tahoma" w:cs="Tahoma"/>
                                <w:b/>
                                <w:bCs/>
                                <w:sz w:val="14"/>
                                <w:szCs w:val="14"/>
                                <w:lang w:val="en-UG"/>
                              </w:rPr>
                              <w:t xml:space="preserve">P.O. Box 112533, Kampala (U)-Ntinda, </w:t>
                            </w:r>
                            <w:r w:rsidR="00685ED0">
                              <w:rPr>
                                <w:rFonts w:ascii="Tahoma" w:hAnsi="Tahoma" w:cs="Tahoma"/>
                                <w:b/>
                                <w:bCs/>
                                <w:sz w:val="14"/>
                                <w:szCs w:val="14"/>
                                <w:lang w:val="en-UG"/>
                              </w:rPr>
                              <w:t>Commercial</w:t>
                            </w:r>
                            <w:r w:rsidRPr="00D37174">
                              <w:rPr>
                                <w:rFonts w:ascii="Tahoma" w:hAnsi="Tahoma" w:cs="Tahoma"/>
                                <w:b/>
                                <w:bCs/>
                                <w:sz w:val="14"/>
                                <w:szCs w:val="14"/>
                                <w:lang w:val="en-UG"/>
                              </w:rPr>
                              <w:t xml:space="preserve"> Rd, Plot 2</w:t>
                            </w:r>
                            <w:r w:rsidR="00685ED0">
                              <w:rPr>
                                <w:rFonts w:ascii="Tahoma" w:hAnsi="Tahoma" w:cs="Tahoma"/>
                                <w:b/>
                                <w:bCs/>
                                <w:sz w:val="14"/>
                                <w:szCs w:val="14"/>
                                <w:lang w:val="en-UG"/>
                              </w:rPr>
                              <w:t>A</w:t>
                            </w:r>
                          </w:p>
                          <w:p w:rsidR="00351F05" w:rsidRPr="00D37174" w:rsidRDefault="00351F05" w:rsidP="00351F05">
                            <w:pPr>
                              <w:spacing w:after="0"/>
                              <w:rPr>
                                <w:rFonts w:ascii="Tahoma" w:hAnsi="Tahoma" w:cs="Tahoma"/>
                                <w:b/>
                                <w:bCs/>
                                <w:sz w:val="14"/>
                                <w:szCs w:val="14"/>
                                <w:lang w:val="en-UG"/>
                              </w:rPr>
                            </w:pPr>
                            <w:r w:rsidRPr="00D37174">
                              <w:rPr>
                                <w:rFonts w:ascii="Tahoma" w:hAnsi="Tahoma" w:cs="Tahoma"/>
                                <w:b/>
                                <w:bCs/>
                                <w:sz w:val="14"/>
                                <w:szCs w:val="14"/>
                                <w:lang w:val="en-UG"/>
                              </w:rPr>
                              <w:t>+256 (0) 767517303 | 759703312</w:t>
                            </w:r>
                          </w:p>
                          <w:p w:rsidR="00351F05" w:rsidRPr="00D37174" w:rsidRDefault="00351F05" w:rsidP="00351F05">
                            <w:pPr>
                              <w:spacing w:after="0"/>
                              <w:rPr>
                                <w:rFonts w:ascii="Tahoma" w:hAnsi="Tahoma" w:cs="Tahoma"/>
                                <w:b/>
                                <w:bCs/>
                                <w:sz w:val="14"/>
                                <w:szCs w:val="14"/>
                                <w:lang w:val="en-UG"/>
                              </w:rPr>
                            </w:pPr>
                            <w:hyperlink r:id="rId8" w:history="1">
                              <w:r w:rsidRPr="00D37174">
                                <w:rPr>
                                  <w:rStyle w:val="Hyperlink"/>
                                  <w:rFonts w:ascii="Tahoma" w:hAnsi="Tahoma" w:cs="Tahoma"/>
                                  <w:b/>
                                  <w:bCs/>
                                  <w:sz w:val="14"/>
                                  <w:szCs w:val="14"/>
                                  <w:lang w:val="en-UG"/>
                                </w:rPr>
                                <w:t>info@winspirelearninghub.com</w:t>
                              </w:r>
                            </w:hyperlink>
                          </w:p>
                          <w:p w:rsidR="00351F05" w:rsidRDefault="00351F05" w:rsidP="00351F0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46603" id="Text Box 1" o:spid="_x0000_s1027" type="#_x0000_t202" style="position:absolute;left:0;text-align:left;margin-left:-60.6pt;margin-top:-39.45pt;width:259.8pt;height:66.6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" fillcolor="white [3201]" stroked="f" strokeweight=".5pt">
                <v:textbox>
                  <w:txbxContent>
                    <w:p w:rsidR="00351F05" w:rsidRPr="00D37174" w:rsidRDefault="00351F05" w:rsidP="00351F05">
                      <w:pPr>
                        <w:spacing w:after="0"/>
                        <w:rPr>
                          <w:rFonts w:ascii="Tahoma" w:hAnsi="Tahoma" w:cs="Tahoma"/>
                          <w:b/>
                          <w:bCs/>
                          <w:color w:val="002060"/>
                          <w:lang w:val="en-UG"/>
                        </w:rPr>
                      </w:pPr>
                      <w:r w:rsidRPr="00D37174">
                        <w:rPr>
                          <w:rFonts w:ascii="Tahoma" w:hAnsi="Tahoma" w:cs="Tahoma"/>
                          <w:b/>
                          <w:bCs/>
                          <w:color w:val="002060"/>
                          <w:lang w:val="en-UG"/>
                        </w:rPr>
                        <w:t>WINSPIRE LEARNING HUB</w:t>
                      </w:r>
                    </w:p>
                    <w:p w:rsidR="00351F05" w:rsidRPr="00D37174" w:rsidRDefault="00351F05" w:rsidP="00351F05">
                      <w:pPr>
                        <w:spacing w:after="0"/>
                        <w:rPr>
                          <w:rFonts w:ascii="Tahoma" w:hAnsi="Tahoma" w:cs="Tahoma"/>
                          <w:b/>
                          <w:bCs/>
                          <w:color w:val="002060"/>
                          <w:sz w:val="20"/>
                          <w:szCs w:val="20"/>
                          <w:lang w:val="en-UG"/>
                        </w:rPr>
                      </w:pPr>
                      <w:r w:rsidRPr="00D37174">
                        <w:rPr>
                          <w:rFonts w:ascii="Tahoma" w:hAnsi="Tahoma" w:cs="Tahoma"/>
                          <w:b/>
                          <w:bCs/>
                          <w:color w:val="002060"/>
                          <w:sz w:val="20"/>
                          <w:szCs w:val="20"/>
                          <w:lang w:val="en-UG"/>
                        </w:rPr>
                        <w:t>Where Support Fuels Achievement</w:t>
                      </w:r>
                    </w:p>
                    <w:p w:rsidR="00351F05" w:rsidRPr="00D37174" w:rsidRDefault="00351F05" w:rsidP="00351F05">
                      <w:pPr>
                        <w:spacing w:after="0"/>
                        <w:rPr>
                          <w:rFonts w:ascii="Tahoma" w:hAnsi="Tahoma" w:cs="Tahoma"/>
                          <w:b/>
                          <w:bCs/>
                          <w:sz w:val="14"/>
                          <w:szCs w:val="14"/>
                          <w:lang w:val="en-UG"/>
                        </w:rPr>
                      </w:pPr>
                      <w:r w:rsidRPr="00D37174">
                        <w:rPr>
                          <w:rFonts w:ascii="Tahoma" w:hAnsi="Tahoma" w:cs="Tahoma"/>
                          <w:b/>
                          <w:bCs/>
                          <w:sz w:val="14"/>
                          <w:szCs w:val="14"/>
                          <w:lang w:val="en-UG"/>
                        </w:rPr>
                        <w:t xml:space="preserve">P.O. Box 112533, Kampala (U)-Ntinda, </w:t>
                      </w:r>
                      <w:r w:rsidR="00685ED0">
                        <w:rPr>
                          <w:rFonts w:ascii="Tahoma" w:hAnsi="Tahoma" w:cs="Tahoma"/>
                          <w:b/>
                          <w:bCs/>
                          <w:sz w:val="14"/>
                          <w:szCs w:val="14"/>
                          <w:lang w:val="en-UG"/>
                        </w:rPr>
                        <w:t>Commercial</w:t>
                      </w:r>
                      <w:r w:rsidRPr="00D37174">
                        <w:rPr>
                          <w:rFonts w:ascii="Tahoma" w:hAnsi="Tahoma" w:cs="Tahoma"/>
                          <w:b/>
                          <w:bCs/>
                          <w:sz w:val="14"/>
                          <w:szCs w:val="14"/>
                          <w:lang w:val="en-UG"/>
                        </w:rPr>
                        <w:t xml:space="preserve"> Rd, Plot 2</w:t>
                      </w:r>
                      <w:r w:rsidR="00685ED0">
                        <w:rPr>
                          <w:rFonts w:ascii="Tahoma" w:hAnsi="Tahoma" w:cs="Tahoma"/>
                          <w:b/>
                          <w:bCs/>
                          <w:sz w:val="14"/>
                          <w:szCs w:val="14"/>
                          <w:lang w:val="en-UG"/>
                        </w:rPr>
                        <w:t>A</w:t>
                      </w:r>
                    </w:p>
                    <w:p w:rsidR="00351F05" w:rsidRPr="00D37174" w:rsidRDefault="00351F05" w:rsidP="00351F05">
                      <w:pPr>
                        <w:spacing w:after="0"/>
                        <w:rPr>
                          <w:rFonts w:ascii="Tahoma" w:hAnsi="Tahoma" w:cs="Tahoma"/>
                          <w:b/>
                          <w:bCs/>
                          <w:sz w:val="14"/>
                          <w:szCs w:val="14"/>
                          <w:lang w:val="en-UG"/>
                        </w:rPr>
                      </w:pPr>
                      <w:r w:rsidRPr="00D37174">
                        <w:rPr>
                          <w:rFonts w:ascii="Tahoma" w:hAnsi="Tahoma" w:cs="Tahoma"/>
                          <w:b/>
                          <w:bCs/>
                          <w:sz w:val="14"/>
                          <w:szCs w:val="14"/>
                          <w:lang w:val="en-UG"/>
                        </w:rPr>
                        <w:t>+256 (0) 767517303 | 759703312</w:t>
                      </w:r>
                    </w:p>
                    <w:p w:rsidR="00351F05" w:rsidRPr="00D37174" w:rsidRDefault="00351F05" w:rsidP="00351F05">
                      <w:pPr>
                        <w:spacing w:after="0"/>
                        <w:rPr>
                          <w:rFonts w:ascii="Tahoma" w:hAnsi="Tahoma" w:cs="Tahoma"/>
                          <w:b/>
                          <w:bCs/>
                          <w:sz w:val="14"/>
                          <w:szCs w:val="14"/>
                          <w:lang w:val="en-UG"/>
                        </w:rPr>
                      </w:pPr>
                      <w:hyperlink r:id="rId9" w:history="1">
                        <w:r w:rsidRPr="00D37174">
                          <w:rPr>
                            <w:rStyle w:val="Hyperlink"/>
                            <w:rFonts w:ascii="Tahoma" w:hAnsi="Tahoma" w:cs="Tahoma"/>
                            <w:b/>
                            <w:bCs/>
                            <w:sz w:val="14"/>
                            <w:szCs w:val="14"/>
                            <w:lang w:val="en-UG"/>
                          </w:rPr>
                          <w:t>info@winspirelearninghub.com</w:t>
                        </w:r>
                      </w:hyperlink>
                    </w:p>
                    <w:p w:rsidR="00351F05" w:rsidRDefault="00351F05" w:rsidP="00351F05"/>
                  </w:txbxContent>
                </v:textbox>
                <w10:wrap anchorx="margin"/>
              </v:shape>
            </w:pict>
          </mc:Fallback>
        </mc:AlternateContent>
      </w:r>
      <w:r>
        <w:t xml:space="preserve"> </w:t>
      </w:r>
    </w:p>
    <w:p w:rsidR="00E26ABF" w:rsidRDefault="007A70CA" w:rsidP="00457A5C">
      <w:pPr>
        <w:ind w:left="-426"/>
        <w:jc w:val="center"/>
      </w:pPr>
      <w:r>
        <w:rPr>
          <w:rFonts w:ascii="Arial" w:hAnsi="Arial"/>
          <w:b/>
          <w:sz w:val="44"/>
        </w:rPr>
        <w:t>Support Staff</w:t>
      </w:r>
      <w:r w:rsidR="00876B58">
        <w:rPr>
          <w:rFonts w:ascii="Arial" w:hAnsi="Arial"/>
          <w:b/>
          <w:sz w:val="44"/>
        </w:rPr>
        <w:t xml:space="preserve"> Profile Form</w:t>
      </w:r>
    </w:p>
    <w:tbl>
      <w:tblPr>
        <w:tblStyle w:val="TableGrid"/>
        <w:tblW w:w="10927" w:type="dxa"/>
        <w:tblInd w:w="-1026" w:type="dxa"/>
        <w:tblLook w:val="04A0" w:firstRow="1" w:lastRow="0" w:firstColumn="1" w:lastColumn="0" w:noHBand="0" w:noVBand="1"/>
      </w:tblPr>
      <w:tblGrid>
        <w:gridCol w:w="5461"/>
        <w:gridCol w:w="5466"/>
      </w:tblGrid>
      <w:tr w:rsidR="00E26ABF" w:rsidTr="004E7016">
        <w:trPr>
          <w:trHeight w:val="414"/>
        </w:trPr>
        <w:tc>
          <w:tcPr>
            <w:tcW w:w="10927" w:type="dxa"/>
            <w:gridSpan w:val="2"/>
            <w:shd w:val="clear" w:color="auto" w:fill="228B22"/>
          </w:tcPr>
          <w:p w:rsidR="00E26ABF" w:rsidRDefault="00000000">
            <w:r>
              <w:rPr>
                <w:b/>
                <w:color w:val="FFFFFF"/>
                <w:sz w:val="28"/>
              </w:rPr>
              <w:t>Personal Information</w:t>
            </w:r>
          </w:p>
        </w:tc>
      </w:tr>
      <w:tr w:rsidR="00E26ABF" w:rsidTr="004E7016">
        <w:trPr>
          <w:trHeight w:val="351"/>
        </w:trPr>
        <w:tc>
          <w:tcPr>
            <w:tcW w:w="5461" w:type="dxa"/>
          </w:tcPr>
          <w:p w:rsidR="00E26ABF" w:rsidRDefault="00876B58">
            <w:r>
              <w:rPr>
                <w:b/>
                <w:sz w:val="24"/>
              </w:rPr>
              <w:t>Tutor ID</w:t>
            </w:r>
          </w:p>
        </w:tc>
        <w:tc>
          <w:tcPr>
            <w:tcW w:w="5465" w:type="dxa"/>
          </w:tcPr>
          <w:p w:rsidR="00E26ABF" w:rsidRDefault="00E26ABF"/>
        </w:tc>
      </w:tr>
      <w:tr w:rsidR="00E26ABF" w:rsidTr="004E7016">
        <w:trPr>
          <w:trHeight w:val="368"/>
        </w:trPr>
        <w:tc>
          <w:tcPr>
            <w:tcW w:w="5461" w:type="dxa"/>
          </w:tcPr>
          <w:p w:rsidR="00E26ABF" w:rsidRDefault="00000000">
            <w:r>
              <w:rPr>
                <w:b/>
                <w:sz w:val="24"/>
              </w:rPr>
              <w:t>Full Name</w:t>
            </w:r>
          </w:p>
        </w:tc>
        <w:tc>
          <w:tcPr>
            <w:tcW w:w="5465" w:type="dxa"/>
          </w:tcPr>
          <w:p w:rsidR="00E26ABF" w:rsidRDefault="00E26ABF"/>
        </w:tc>
      </w:tr>
      <w:tr w:rsidR="00E26ABF" w:rsidTr="004E7016">
        <w:trPr>
          <w:trHeight w:val="351"/>
        </w:trPr>
        <w:tc>
          <w:tcPr>
            <w:tcW w:w="5461" w:type="dxa"/>
          </w:tcPr>
          <w:p w:rsidR="00E26ABF" w:rsidRDefault="00000000">
            <w:r>
              <w:rPr>
                <w:b/>
                <w:sz w:val="24"/>
              </w:rPr>
              <w:t>Gender</w:t>
            </w:r>
          </w:p>
        </w:tc>
        <w:tc>
          <w:tcPr>
            <w:tcW w:w="5465" w:type="dxa"/>
          </w:tcPr>
          <w:p w:rsidR="00E26ABF" w:rsidRDefault="00E26ABF"/>
        </w:tc>
      </w:tr>
      <w:tr w:rsidR="00E26ABF" w:rsidTr="004E7016">
        <w:trPr>
          <w:trHeight w:val="351"/>
        </w:trPr>
        <w:tc>
          <w:tcPr>
            <w:tcW w:w="5461" w:type="dxa"/>
          </w:tcPr>
          <w:p w:rsidR="00E26ABF" w:rsidRDefault="00000000">
            <w:r>
              <w:rPr>
                <w:b/>
                <w:sz w:val="24"/>
              </w:rPr>
              <w:t>Birth Date</w:t>
            </w:r>
          </w:p>
        </w:tc>
        <w:tc>
          <w:tcPr>
            <w:tcW w:w="5465" w:type="dxa"/>
          </w:tcPr>
          <w:p w:rsidR="00E26ABF" w:rsidRDefault="00E26ABF"/>
        </w:tc>
      </w:tr>
      <w:tr w:rsidR="00E26ABF" w:rsidTr="004E7016">
        <w:trPr>
          <w:trHeight w:val="368"/>
        </w:trPr>
        <w:tc>
          <w:tcPr>
            <w:tcW w:w="5461" w:type="dxa"/>
          </w:tcPr>
          <w:p w:rsidR="00E26ABF" w:rsidRDefault="00000000">
            <w:r>
              <w:rPr>
                <w:b/>
                <w:sz w:val="24"/>
              </w:rPr>
              <w:t>NIN</w:t>
            </w:r>
          </w:p>
        </w:tc>
        <w:tc>
          <w:tcPr>
            <w:tcW w:w="5465" w:type="dxa"/>
          </w:tcPr>
          <w:p w:rsidR="00E26ABF" w:rsidRDefault="00E26ABF"/>
        </w:tc>
      </w:tr>
      <w:tr w:rsidR="00E26ABF" w:rsidTr="004E7016">
        <w:trPr>
          <w:trHeight w:val="351"/>
        </w:trPr>
        <w:tc>
          <w:tcPr>
            <w:tcW w:w="5461" w:type="dxa"/>
          </w:tcPr>
          <w:p w:rsidR="00E26ABF" w:rsidRDefault="00000000">
            <w:r>
              <w:rPr>
                <w:b/>
                <w:sz w:val="24"/>
              </w:rPr>
              <w:t>Email</w:t>
            </w:r>
          </w:p>
        </w:tc>
        <w:tc>
          <w:tcPr>
            <w:tcW w:w="5465" w:type="dxa"/>
          </w:tcPr>
          <w:p w:rsidR="00E26ABF" w:rsidRDefault="00E26ABF"/>
        </w:tc>
      </w:tr>
      <w:tr w:rsidR="00E26ABF" w:rsidTr="004E7016">
        <w:trPr>
          <w:trHeight w:val="351"/>
        </w:trPr>
        <w:tc>
          <w:tcPr>
            <w:tcW w:w="5461" w:type="dxa"/>
          </w:tcPr>
          <w:p w:rsidR="00E26ABF" w:rsidRDefault="00000000">
            <w:r>
              <w:rPr>
                <w:b/>
                <w:sz w:val="24"/>
              </w:rPr>
              <w:t>Phone 1</w:t>
            </w:r>
          </w:p>
        </w:tc>
        <w:tc>
          <w:tcPr>
            <w:tcW w:w="5465" w:type="dxa"/>
          </w:tcPr>
          <w:p w:rsidR="00E26ABF" w:rsidRDefault="00E26ABF"/>
        </w:tc>
      </w:tr>
      <w:tr w:rsidR="00E26ABF" w:rsidTr="004E7016">
        <w:trPr>
          <w:trHeight w:val="351"/>
        </w:trPr>
        <w:tc>
          <w:tcPr>
            <w:tcW w:w="5461" w:type="dxa"/>
          </w:tcPr>
          <w:p w:rsidR="00E26ABF" w:rsidRDefault="00000000">
            <w:r>
              <w:rPr>
                <w:b/>
                <w:sz w:val="24"/>
              </w:rPr>
              <w:t>Day Phone</w:t>
            </w:r>
          </w:p>
        </w:tc>
        <w:tc>
          <w:tcPr>
            <w:tcW w:w="5465" w:type="dxa"/>
          </w:tcPr>
          <w:p w:rsidR="00E26ABF" w:rsidRDefault="00E26ABF"/>
        </w:tc>
      </w:tr>
      <w:tr w:rsidR="00E26ABF" w:rsidTr="004E7016">
        <w:trPr>
          <w:trHeight w:val="337"/>
        </w:trPr>
        <w:tc>
          <w:tcPr>
            <w:tcW w:w="10927" w:type="dxa"/>
            <w:gridSpan w:val="2"/>
            <w:shd w:val="clear" w:color="auto" w:fill="228B22"/>
          </w:tcPr>
          <w:p w:rsidR="00E26ABF" w:rsidRPr="00691CDF" w:rsidRDefault="00691CDF">
            <w:pPr>
              <w:rPr>
                <w:color w:val="FFFFFF" w:themeColor="background1"/>
                <w:sz w:val="28"/>
                <w:szCs w:val="28"/>
              </w:rPr>
            </w:pPr>
            <w:r w:rsidRPr="00691CDF">
              <w:rPr>
                <w:b/>
                <w:color w:val="FFFFFF" w:themeColor="background1"/>
                <w:sz w:val="28"/>
                <w:szCs w:val="28"/>
              </w:rPr>
              <w:t>Professional Information</w:t>
            </w:r>
          </w:p>
        </w:tc>
      </w:tr>
      <w:tr w:rsidR="00E26ABF" w:rsidTr="004E7016">
        <w:trPr>
          <w:trHeight w:val="351"/>
        </w:trPr>
        <w:tc>
          <w:tcPr>
            <w:tcW w:w="5461" w:type="dxa"/>
          </w:tcPr>
          <w:p w:rsidR="00E26ABF" w:rsidRDefault="00F456D9">
            <w:r>
              <w:rPr>
                <w:b/>
                <w:sz w:val="24"/>
              </w:rPr>
              <w:t>Department/Role</w:t>
            </w:r>
          </w:p>
        </w:tc>
        <w:tc>
          <w:tcPr>
            <w:tcW w:w="5465" w:type="dxa"/>
          </w:tcPr>
          <w:p w:rsidR="00E26ABF" w:rsidRDefault="00E26ABF"/>
        </w:tc>
      </w:tr>
      <w:tr w:rsidR="00E26ABF" w:rsidTr="004E7016">
        <w:trPr>
          <w:trHeight w:val="351"/>
        </w:trPr>
        <w:tc>
          <w:tcPr>
            <w:tcW w:w="5461" w:type="dxa"/>
          </w:tcPr>
          <w:p w:rsidR="00E26ABF" w:rsidRDefault="00000000">
            <w:r>
              <w:rPr>
                <w:b/>
                <w:sz w:val="24"/>
              </w:rPr>
              <w:t>Qualification</w:t>
            </w:r>
            <w:r w:rsidR="00F20F42">
              <w:rPr>
                <w:b/>
                <w:sz w:val="24"/>
              </w:rPr>
              <w:t>/Skills</w:t>
            </w:r>
          </w:p>
        </w:tc>
        <w:tc>
          <w:tcPr>
            <w:tcW w:w="5465" w:type="dxa"/>
          </w:tcPr>
          <w:p w:rsidR="00E26ABF" w:rsidRDefault="00E26ABF"/>
        </w:tc>
      </w:tr>
      <w:tr w:rsidR="00E26ABF" w:rsidTr="004E7016">
        <w:trPr>
          <w:trHeight w:val="368"/>
        </w:trPr>
        <w:tc>
          <w:tcPr>
            <w:tcW w:w="5461" w:type="dxa"/>
          </w:tcPr>
          <w:p w:rsidR="00E26ABF" w:rsidRDefault="00000000">
            <w:r>
              <w:rPr>
                <w:b/>
                <w:sz w:val="24"/>
              </w:rPr>
              <w:t>Date Joined</w:t>
            </w:r>
          </w:p>
        </w:tc>
        <w:tc>
          <w:tcPr>
            <w:tcW w:w="5465" w:type="dxa"/>
          </w:tcPr>
          <w:p w:rsidR="00E26ABF" w:rsidRDefault="00E26ABF"/>
        </w:tc>
      </w:tr>
      <w:tr w:rsidR="00E26ABF" w:rsidTr="004E7016">
        <w:trPr>
          <w:trHeight w:val="351"/>
        </w:trPr>
        <w:tc>
          <w:tcPr>
            <w:tcW w:w="5461" w:type="dxa"/>
          </w:tcPr>
          <w:p w:rsidR="00E26ABF" w:rsidRDefault="00000000">
            <w:r>
              <w:rPr>
                <w:b/>
                <w:sz w:val="24"/>
              </w:rPr>
              <w:t>Bank Account</w:t>
            </w:r>
          </w:p>
        </w:tc>
        <w:tc>
          <w:tcPr>
            <w:tcW w:w="5465" w:type="dxa"/>
          </w:tcPr>
          <w:p w:rsidR="00E26ABF" w:rsidRDefault="00E26ABF"/>
        </w:tc>
      </w:tr>
      <w:tr w:rsidR="00E26ABF" w:rsidTr="004E7016">
        <w:trPr>
          <w:trHeight w:val="351"/>
        </w:trPr>
        <w:tc>
          <w:tcPr>
            <w:tcW w:w="5461" w:type="dxa"/>
          </w:tcPr>
          <w:p w:rsidR="00E26ABF" w:rsidRDefault="00000000">
            <w:r>
              <w:rPr>
                <w:b/>
                <w:sz w:val="24"/>
              </w:rPr>
              <w:t>Employment Status</w:t>
            </w:r>
          </w:p>
        </w:tc>
        <w:tc>
          <w:tcPr>
            <w:tcW w:w="5465" w:type="dxa"/>
          </w:tcPr>
          <w:p w:rsidR="00E26ABF" w:rsidRDefault="00E26ABF"/>
        </w:tc>
      </w:tr>
      <w:tr w:rsidR="00E26ABF" w:rsidTr="004E7016">
        <w:trPr>
          <w:trHeight w:val="323"/>
        </w:trPr>
        <w:tc>
          <w:tcPr>
            <w:tcW w:w="10927" w:type="dxa"/>
            <w:gridSpan w:val="2"/>
            <w:shd w:val="clear" w:color="auto" w:fill="228B22"/>
          </w:tcPr>
          <w:p w:rsidR="00E26ABF" w:rsidRPr="00691CDF" w:rsidRDefault="00691CDF">
            <w:pPr>
              <w:rPr>
                <w:sz w:val="28"/>
                <w:szCs w:val="28"/>
              </w:rPr>
            </w:pPr>
            <w:r w:rsidRPr="00691CDF">
              <w:rPr>
                <w:b/>
                <w:color w:val="FFFFFF" w:themeColor="background1"/>
                <w:sz w:val="28"/>
                <w:szCs w:val="28"/>
              </w:rPr>
              <w:t>Address &amp; Emergency</w:t>
            </w:r>
          </w:p>
        </w:tc>
      </w:tr>
      <w:tr w:rsidR="00E26ABF" w:rsidTr="004E7016">
        <w:trPr>
          <w:trHeight w:val="368"/>
        </w:trPr>
        <w:tc>
          <w:tcPr>
            <w:tcW w:w="5461" w:type="dxa"/>
          </w:tcPr>
          <w:p w:rsidR="00E26ABF" w:rsidRDefault="00000000">
            <w:r>
              <w:rPr>
                <w:b/>
                <w:sz w:val="24"/>
              </w:rPr>
              <w:t>Current Address</w:t>
            </w:r>
          </w:p>
        </w:tc>
        <w:tc>
          <w:tcPr>
            <w:tcW w:w="5465" w:type="dxa"/>
          </w:tcPr>
          <w:p w:rsidR="00E26ABF" w:rsidRDefault="00E26ABF"/>
        </w:tc>
      </w:tr>
      <w:tr w:rsidR="00E26ABF" w:rsidTr="004E7016">
        <w:trPr>
          <w:trHeight w:val="351"/>
        </w:trPr>
        <w:tc>
          <w:tcPr>
            <w:tcW w:w="5461" w:type="dxa"/>
          </w:tcPr>
          <w:p w:rsidR="00E26ABF" w:rsidRDefault="00000000">
            <w:r>
              <w:rPr>
                <w:b/>
                <w:sz w:val="24"/>
              </w:rPr>
              <w:t>Home District</w:t>
            </w:r>
          </w:p>
        </w:tc>
        <w:tc>
          <w:tcPr>
            <w:tcW w:w="5465" w:type="dxa"/>
          </w:tcPr>
          <w:p w:rsidR="00E26ABF" w:rsidRDefault="00E26ABF"/>
        </w:tc>
      </w:tr>
      <w:tr w:rsidR="00E26ABF" w:rsidTr="004E7016">
        <w:trPr>
          <w:trHeight w:val="351"/>
        </w:trPr>
        <w:tc>
          <w:tcPr>
            <w:tcW w:w="5461" w:type="dxa"/>
          </w:tcPr>
          <w:p w:rsidR="00E26ABF" w:rsidRDefault="00000000">
            <w:r>
              <w:rPr>
                <w:b/>
                <w:sz w:val="24"/>
              </w:rPr>
              <w:t>Next of Kin</w:t>
            </w:r>
          </w:p>
        </w:tc>
        <w:tc>
          <w:tcPr>
            <w:tcW w:w="5465" w:type="dxa"/>
          </w:tcPr>
          <w:p w:rsidR="00E26ABF" w:rsidRDefault="00E26ABF"/>
        </w:tc>
      </w:tr>
      <w:tr w:rsidR="00E26ABF" w:rsidTr="004E7016">
        <w:trPr>
          <w:trHeight w:val="368"/>
        </w:trPr>
        <w:tc>
          <w:tcPr>
            <w:tcW w:w="5461" w:type="dxa"/>
          </w:tcPr>
          <w:p w:rsidR="00E26ABF" w:rsidRDefault="00000000">
            <w:r>
              <w:rPr>
                <w:b/>
                <w:sz w:val="24"/>
              </w:rPr>
              <w:t>Emergency Contact 1</w:t>
            </w:r>
          </w:p>
        </w:tc>
        <w:tc>
          <w:tcPr>
            <w:tcW w:w="5465" w:type="dxa"/>
          </w:tcPr>
          <w:p w:rsidR="00E26ABF" w:rsidRDefault="00E26ABF"/>
        </w:tc>
      </w:tr>
      <w:tr w:rsidR="00E26ABF" w:rsidTr="004E7016">
        <w:trPr>
          <w:trHeight w:val="351"/>
        </w:trPr>
        <w:tc>
          <w:tcPr>
            <w:tcW w:w="5461" w:type="dxa"/>
          </w:tcPr>
          <w:p w:rsidR="00E26ABF" w:rsidRDefault="00000000">
            <w:r>
              <w:rPr>
                <w:b/>
                <w:sz w:val="24"/>
              </w:rPr>
              <w:t>Emergency Contact 2</w:t>
            </w:r>
          </w:p>
        </w:tc>
        <w:tc>
          <w:tcPr>
            <w:tcW w:w="5465" w:type="dxa"/>
          </w:tcPr>
          <w:p w:rsidR="00E26ABF" w:rsidRDefault="00E26ABF"/>
        </w:tc>
      </w:tr>
    </w:tbl>
    <w:p w:rsidR="00E26ABF" w:rsidRDefault="00E26ABF"/>
    <w:p w:rsidR="00E26ABF" w:rsidRDefault="00000000" w:rsidP="004E7016">
      <w:pPr>
        <w:shd w:val="clear" w:color="auto" w:fill="228B22"/>
        <w:ind w:hanging="1134"/>
      </w:pPr>
      <w:r>
        <w:rPr>
          <w:b/>
          <w:color w:val="FFFFFF"/>
          <w:sz w:val="28"/>
        </w:rPr>
        <w:t>Declaration</w:t>
      </w:r>
    </w:p>
    <w:p w:rsidR="00DB14DE" w:rsidRDefault="00000000" w:rsidP="004E7016">
      <w:pPr>
        <w:ind w:left="-1134"/>
        <w:rPr>
          <w:sz w:val="24"/>
        </w:rPr>
      </w:pPr>
      <w:r>
        <w:rPr>
          <w:sz w:val="24"/>
        </w:rPr>
        <w:br/>
        <w:t>I, _____________________________________________</w:t>
      </w:r>
      <w:r w:rsidR="00487AFA">
        <w:rPr>
          <w:sz w:val="24"/>
        </w:rPr>
        <w:t>_______________</w:t>
      </w:r>
      <w:r>
        <w:rPr>
          <w:sz w:val="24"/>
        </w:rPr>
        <w:t>, hereby declare that the above information is true and that any attached documents are authentic.</w:t>
      </w:r>
      <w:r>
        <w:rPr>
          <w:sz w:val="24"/>
        </w:rPr>
        <w:br/>
      </w:r>
    </w:p>
    <w:p w:rsidR="00E26ABF" w:rsidRDefault="00000000" w:rsidP="004E7016">
      <w:pPr>
        <w:ind w:left="-1134"/>
      </w:pPr>
      <w:r>
        <w:rPr>
          <w:sz w:val="24"/>
        </w:rPr>
        <w:t>Signature: ___________________________________</w:t>
      </w:r>
      <w:r w:rsidR="00487AFA">
        <w:rPr>
          <w:sz w:val="24"/>
        </w:rPr>
        <w:t xml:space="preserve">_______________ </w:t>
      </w:r>
      <w:r>
        <w:rPr>
          <w:sz w:val="24"/>
        </w:rPr>
        <w:t xml:space="preserve">   Date: _________________________________</w:t>
      </w:r>
      <w:r w:rsidR="00487AFA">
        <w:rPr>
          <w:sz w:val="24"/>
        </w:rPr>
        <w:t>______________</w:t>
      </w:r>
    </w:p>
    <w:p w:rsidR="00E26ABF" w:rsidRDefault="00000000" w:rsidP="004E7016">
      <w:pPr>
        <w:shd w:val="clear" w:color="auto" w:fill="228B22"/>
        <w:ind w:left="-1134"/>
      </w:pPr>
      <w:r>
        <w:rPr>
          <w:b/>
          <w:color w:val="FFFFFF"/>
          <w:sz w:val="28"/>
        </w:rPr>
        <w:t>For Official Use Only</w:t>
      </w:r>
    </w:p>
    <w:p w:rsidR="00E26ABF" w:rsidRDefault="00000000" w:rsidP="0061659F">
      <w:pPr>
        <w:spacing w:line="360" w:lineRule="auto"/>
        <w:ind w:left="-1134"/>
      </w:pPr>
      <w:r>
        <w:rPr>
          <w:sz w:val="24"/>
        </w:rPr>
        <w:t>Recommended for appointment on (Date): ________________________________________</w:t>
      </w:r>
      <w:r w:rsidR="00487AFA">
        <w:rPr>
          <w:sz w:val="24"/>
        </w:rPr>
        <w:t>______________________________</w:t>
      </w:r>
    </w:p>
    <w:p w:rsidR="00E26ABF" w:rsidRDefault="00000000" w:rsidP="004E7016">
      <w:pPr>
        <w:ind w:left="-1134"/>
      </w:pPr>
      <w:r>
        <w:rPr>
          <w:sz w:val="24"/>
        </w:rPr>
        <w:br/>
        <w:t>Signed: _______________________________________________</w:t>
      </w:r>
      <w:r w:rsidR="00487AFA">
        <w:rPr>
          <w:sz w:val="24"/>
        </w:rPr>
        <w:t xml:space="preserve">_______________ </w:t>
      </w:r>
      <w:r>
        <w:rPr>
          <w:sz w:val="24"/>
        </w:rPr>
        <w:t>(</w:t>
      </w:r>
      <w:r w:rsidR="00AF544D">
        <w:rPr>
          <w:sz w:val="24"/>
        </w:rPr>
        <w:t>Principal</w:t>
      </w:r>
      <w:r>
        <w:rPr>
          <w:sz w:val="24"/>
        </w:rPr>
        <w:t>)</w:t>
      </w:r>
    </w:p>
    <w:sectPr w:rsidR="00E26ABF" w:rsidSect="00C05124">
      <w:pgSz w:w="11906" w:h="16838" w:code="9"/>
      <w:pgMar w:top="993" w:right="616" w:bottom="993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7354942">
    <w:abstractNumId w:val="8"/>
  </w:num>
  <w:num w:numId="2" w16cid:durableId="531117048">
    <w:abstractNumId w:val="6"/>
  </w:num>
  <w:num w:numId="3" w16cid:durableId="501624922">
    <w:abstractNumId w:val="5"/>
  </w:num>
  <w:num w:numId="4" w16cid:durableId="216674160">
    <w:abstractNumId w:val="4"/>
  </w:num>
  <w:num w:numId="5" w16cid:durableId="1859810053">
    <w:abstractNumId w:val="7"/>
  </w:num>
  <w:num w:numId="6" w16cid:durableId="1228568569">
    <w:abstractNumId w:val="3"/>
  </w:num>
  <w:num w:numId="7" w16cid:durableId="894509526">
    <w:abstractNumId w:val="2"/>
  </w:num>
  <w:num w:numId="8" w16cid:durableId="2049907987">
    <w:abstractNumId w:val="1"/>
  </w:num>
  <w:num w:numId="9" w16cid:durableId="1219511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06E"/>
    <w:rsid w:val="000B6536"/>
    <w:rsid w:val="001228B6"/>
    <w:rsid w:val="0015074B"/>
    <w:rsid w:val="00250741"/>
    <w:rsid w:val="00283D9F"/>
    <w:rsid w:val="0029639D"/>
    <w:rsid w:val="00326F90"/>
    <w:rsid w:val="00351F05"/>
    <w:rsid w:val="004137AD"/>
    <w:rsid w:val="00457A5C"/>
    <w:rsid w:val="00487AFA"/>
    <w:rsid w:val="004E7016"/>
    <w:rsid w:val="0061659F"/>
    <w:rsid w:val="00685ED0"/>
    <w:rsid w:val="00691CDF"/>
    <w:rsid w:val="006A6B82"/>
    <w:rsid w:val="00771FC7"/>
    <w:rsid w:val="007A70CA"/>
    <w:rsid w:val="007D6F3C"/>
    <w:rsid w:val="00876B58"/>
    <w:rsid w:val="0098466E"/>
    <w:rsid w:val="009D580A"/>
    <w:rsid w:val="00A21308"/>
    <w:rsid w:val="00AA1D8D"/>
    <w:rsid w:val="00AF544D"/>
    <w:rsid w:val="00B47730"/>
    <w:rsid w:val="00C05124"/>
    <w:rsid w:val="00C562D6"/>
    <w:rsid w:val="00CB0664"/>
    <w:rsid w:val="00CD634E"/>
    <w:rsid w:val="00D17396"/>
    <w:rsid w:val="00D67774"/>
    <w:rsid w:val="00DB14DE"/>
    <w:rsid w:val="00DF40DC"/>
    <w:rsid w:val="00E26ABF"/>
    <w:rsid w:val="00F20F42"/>
    <w:rsid w:val="00F456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F5FCB4"/>
  <w14:defaultImageDpi w14:val="300"/>
  <w15:docId w15:val="{4141B326-6B7D-43C2-BC2B-D97CEF636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51F0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winspirelearninghub.com" TargetMode="Externa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info@winspirelearninghub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 Ewoku</cp:lastModifiedBy>
  <cp:revision>30</cp:revision>
  <cp:lastPrinted>2025-07-23T12:36:00Z</cp:lastPrinted>
  <dcterms:created xsi:type="dcterms:W3CDTF">2013-12-23T23:15:00Z</dcterms:created>
  <dcterms:modified xsi:type="dcterms:W3CDTF">2026-01-23T08:26:00Z</dcterms:modified>
  <cp:category/>
</cp:coreProperties>
</file>